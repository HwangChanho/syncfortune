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니운내운 글로벌 사업·제품 기획 정리</w:t>
      </w:r>
    </w:p>
    <w:p>
      <w:r>
        <w:t>지금까지 논의한 내용을 기준으로, 현재 제품 방향·타깃·핵심 기능·글로벌 전략·플랫폼·수익화·앱스토어 대응을 하나의 기획 문서로 정리했다.</w:t>
      </w:r>
    </w:p>
    <w:p>
      <w:pPr>
        <w:pStyle w:val="Heading1"/>
      </w:pPr>
      <w:r>
        <w:t>1. 제품의 현재 상황</w:t>
      </w:r>
    </w:p>
    <w:p>
      <w:pPr>
        <w:pStyle w:val="ListBullet"/>
      </w:pPr>
      <w:r>
        <w:t>현재 개발 중인 서비스는 니운내운이며, 웹앱을 기반으로 Android 앱이 이미 출시되어 있다.</w:t>
      </w:r>
    </w:p>
    <w:p>
      <w:pPr>
        <w:pStyle w:val="ListBullet"/>
      </w:pPr>
      <w:r>
        <w:t>현재 UI의 핵심 구조는 ‘운친구’ 중심으로 사람을 추가하고, 사람별로 AI와 대화하며 사주·궁합·운세를 탐색하는 형태다.</w:t>
      </w:r>
    </w:p>
    <w:p>
      <w:pPr>
        <w:pStyle w:val="ListBullet"/>
      </w:pPr>
      <w:r>
        <w:t>iOS App Store에서는 운세/점술 앱의 포화 및 차별화 부족 문제로 심사 통과가 되지 않고 있다.</w:t>
      </w:r>
    </w:p>
    <w:p>
      <w:pPr>
        <w:pStyle w:val="ListBullet"/>
      </w:pPr>
      <w:r>
        <w:t>향후 목표는 한국 한정 사주 앱이 아니라 미국·유럽·동남아 등 글로벌 시장을 대상으로 하는 웹 중심 서비스다.</w:t>
      </w:r>
    </w:p>
    <w:p>
      <w:pPr>
        <w:pStyle w:val="Heading1"/>
      </w:pPr>
      <w:r>
        <w:t>2. 핵심 전략적 결론</w:t>
      </w:r>
    </w:p>
    <w:p>
      <w:r>
        <w:t>니운내운을 단순한 ‘AI 사주 앱’으로 포지셔닝하지 않는다.</w:t>
      </w:r>
    </w:p>
    <w:p>
      <w:r>
        <w:t>핵심 정의: ‘나와 주변 사람의 관계를 이해하는 AI’</w:t>
      </w:r>
    </w:p>
    <w:p>
      <w:pPr>
        <w:pStyle w:val="ListBullet"/>
      </w:pPr>
      <w:r>
        <w:t>사주/점성술 = 분석 엔진</w:t>
      </w:r>
    </w:p>
    <w:p>
      <w:pPr>
        <w:pStyle w:val="ListBullet"/>
      </w:pPr>
      <w:r>
        <w:t>AI = 사용자 인터페이스</w:t>
      </w:r>
    </w:p>
    <w:p>
      <w:pPr>
        <w:pStyle w:val="ListBullet"/>
      </w:pPr>
      <w:r>
        <w:t>관계 = 핵심 제품</w:t>
      </w:r>
    </w:p>
    <w:p>
      <w:pPr>
        <w:pStyle w:val="ListBullet"/>
      </w:pPr>
      <w:r>
        <w:t>사람을 추가할수록 서비스의 가치와 재방문 이유가 증가하는 구조</w:t>
      </w:r>
    </w:p>
    <w:p>
      <w:pPr>
        <w:pStyle w:val="ListBullet"/>
      </w:pPr>
      <w:r>
        <w:t>핵심 사용 루프: 나 → 사람 추가 → 관계 분석 → AI 질문 → 재방문 → 다른 사람 추가</w:t>
      </w:r>
    </w:p>
    <w:p>
      <w:pPr>
        <w:pStyle w:val="Heading1"/>
      </w:pPr>
      <w:r>
        <w:t>3. 글로벌 포지셔닝</w:t>
      </w:r>
    </w:p>
    <w:p>
      <w:r>
        <w:t>글로벌에서는 ‘Saju’를 제품의 전면에 내세우지 않는다.</w:t>
      </w:r>
    </w:p>
    <w:p>
      <w:pPr>
        <w:pStyle w:val="ListBullet"/>
      </w:pPr>
      <w:r>
        <w:t>메시지: Understand yourself. Understand your relationships.</w:t>
      </w:r>
    </w:p>
    <w:p>
      <w:pPr>
        <w:pStyle w:val="ListBullet"/>
      </w:pPr>
      <w:r>
        <w:t>제품 카테고리: AI Relationship Astrology / Relationship AI</w:t>
      </w:r>
    </w:p>
    <w:p>
      <w:pPr>
        <w:pStyle w:val="ListBullet"/>
      </w:pPr>
      <w:r>
        <w:t>사주를 반드시 이해해야 사용할 수 있는 서비스가 아니라, 생년월일과 상대방 정보를 입력하면 관계를 탐색할 수 있는 서비스로 설계한다.</w:t>
      </w:r>
    </w:p>
    <w:p>
      <w:pPr>
        <w:pStyle w:val="ListBullet"/>
      </w:pPr>
      <w:r>
        <w:t>한국 시장에서는 사주·궁합이라는 표현을 적극적으로 사용할 수 있지만, 글로벌 시장에서는 astrology, compatibility, relationship, self-discovery 등의 표현을 중심으로 한다.</w:t>
      </w:r>
    </w:p>
    <w:p>
      <w:pPr>
        <w:pStyle w:val="Heading1"/>
      </w:pPr>
      <w:r>
        <w:t>4. 핵심 타깃</w:t>
      </w:r>
    </w:p>
    <w:p>
      <w:pPr>
        <w:pStyle w:val="ListBullet"/>
      </w:pPr>
      <w:r>
        <w:t>1차 타깃: 18~35세 여성</w:t>
      </w:r>
    </w:p>
    <w:p>
      <w:pPr>
        <w:pStyle w:val="ListBullet"/>
      </w:pPr>
      <w:r>
        <w:t>보다 정확한 정의: 자기이해와 연애·관계에 관심이 많은 Gen Z / Millennial 여성</w:t>
      </w:r>
    </w:p>
    <w:p>
      <w:pPr>
        <w:pStyle w:val="ListBullet"/>
      </w:pPr>
      <w:r>
        <w:t>핵심 초기 니즈: 연애, 썸, 궁합, 관계 패턴, 자기이해</w:t>
      </w:r>
    </w:p>
    <w:p>
      <w:pPr>
        <w:pStyle w:val="ListBullet"/>
      </w:pPr>
      <w:r>
        <w:t>‘여성용 점술 앱’이 아니라 ‘관계와 자기이해를 돕는 AI’로 포지셔닝한다.</w:t>
      </w:r>
    </w:p>
    <w:p>
      <w:pPr>
        <w:pStyle w:val="Heading1"/>
      </w:pPr>
      <w:r>
        <w:t>5. 국가별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시장</w:t>
            </w:r>
          </w:p>
        </w:tc>
        <w:tc>
          <w:tcPr>
            <w:tcW w:type="dxa" w:w="2880"/>
          </w:tcPr>
          <w:p>
            <w:r>
              <w:t>주요 니즈</w:t>
            </w:r>
          </w:p>
        </w:tc>
        <w:tc>
          <w:tcPr>
            <w:tcW w:type="dxa" w:w="2880"/>
          </w:tcPr>
          <w:p>
            <w:r>
              <w:t>메시지 방향</w:t>
            </w:r>
          </w:p>
        </w:tc>
      </w:tr>
      <w:tr>
        <w:tc>
          <w:tcPr>
            <w:tcW w:type="dxa" w:w="2880"/>
          </w:tcPr>
          <w:p>
            <w:r>
              <w:t>미국</w:t>
            </w:r>
          </w:p>
        </w:tc>
        <w:tc>
          <w:tcPr>
            <w:tcW w:type="dxa" w:w="2880"/>
          </w:tcPr>
          <w:p>
            <w:r>
              <w:t>Self-discovery + Dating</w:t>
            </w:r>
          </w:p>
        </w:tc>
        <w:tc>
          <w:tcPr>
            <w:tcW w:type="dxa" w:w="2880"/>
          </w:tcPr>
          <w:p>
            <w:r>
              <w:t>Understand your relationships</w:t>
            </w:r>
          </w:p>
        </w:tc>
      </w:tr>
      <w:tr>
        <w:tc>
          <w:tcPr>
            <w:tcW w:type="dxa" w:w="2880"/>
          </w:tcPr>
          <w:p>
            <w:r>
              <w:t>영국/캐나다/호주</w:t>
            </w:r>
          </w:p>
        </w:tc>
        <w:tc>
          <w:tcPr>
            <w:tcW w:type="dxa" w:w="2880"/>
          </w:tcPr>
          <w:p>
            <w:r>
              <w:t>Self-reflection + Relationship</w:t>
            </w:r>
          </w:p>
        </w:tc>
        <w:tc>
          <w:tcPr>
            <w:tcW w:type="dxa" w:w="2880"/>
          </w:tcPr>
          <w:p>
            <w:r>
              <w:t>Discover your relationship patterns</w:t>
            </w:r>
          </w:p>
        </w:tc>
      </w:tr>
      <w:tr>
        <w:tc>
          <w:tcPr>
            <w:tcW w:type="dxa" w:w="2880"/>
          </w:tcPr>
          <w:p>
            <w:r>
              <w:t>인도네시아/태국/필리핀</w:t>
            </w:r>
          </w:p>
        </w:tc>
        <w:tc>
          <w:tcPr>
            <w:tcW w:type="dxa" w:w="2880"/>
          </w:tcPr>
          <w:p>
            <w:r>
              <w:t>Love + Compatibility + Future</w:t>
            </w:r>
          </w:p>
        </w:tc>
        <w:tc>
          <w:tcPr>
            <w:tcW w:type="dxa" w:w="2880"/>
          </w:tcPr>
          <w:p>
            <w:r>
              <w:t>Love, compatibility &amp; relationship guidance</w:t>
            </w:r>
          </w:p>
        </w:tc>
      </w:tr>
      <w:tr>
        <w:tc>
          <w:tcPr>
            <w:tcW w:type="dxa" w:w="2880"/>
          </w:tcPr>
          <w:p>
            <w:r>
              <w:t>프랑스/독일/스페인/이탈리아</w:t>
            </w:r>
          </w:p>
        </w:tc>
        <w:tc>
          <w:tcPr>
            <w:tcW w:type="dxa" w:w="2880"/>
          </w:tcPr>
          <w:p>
            <w:r>
              <w:t>Personality + Wellness + Compatibility</w:t>
            </w:r>
          </w:p>
        </w:tc>
        <w:tc>
          <w:tcPr>
            <w:tcW w:type="dxa" w:w="2880"/>
          </w:tcPr>
          <w:p>
            <w:r>
              <w:t>Understand yourself &amp; your connections</w:t>
            </w:r>
          </w:p>
        </w:tc>
      </w:tr>
    </w:tbl>
    <w:p>
      <w:pPr>
        <w:pStyle w:val="Heading1"/>
      </w:pPr>
      <w:r>
        <w:t>6. 제품의 핵심 구조</w:t>
      </w:r>
    </w:p>
    <w:p>
      <w:pPr>
        <w:pStyle w:val="ListBullet"/>
      </w:pPr>
      <w:r>
        <w:t>사용자 본인 프로필 생성</w:t>
      </w:r>
    </w:p>
    <w:p>
      <w:pPr>
        <w:pStyle w:val="ListBullet"/>
      </w:pPr>
      <w:r>
        <w:t>관심 있는 사람 추가</w:t>
      </w:r>
    </w:p>
    <w:p>
      <w:pPr>
        <w:pStyle w:val="ListBullet"/>
      </w:pPr>
      <w:r>
        <w:t>관계 유형 선택: 썸/연애/전연인/친구/가족/직장 등</w:t>
      </w:r>
    </w:p>
    <w:p>
      <w:pPr>
        <w:pStyle w:val="ListBullet"/>
      </w:pPr>
      <w:r>
        <w:t>두 사람의 관계 분석</w:t>
      </w:r>
    </w:p>
    <w:p>
      <w:pPr>
        <w:pStyle w:val="ListBullet"/>
      </w:pPr>
      <w:r>
        <w:t>관계별 AI 대화방 생성</w:t>
      </w:r>
    </w:p>
    <w:p>
      <w:pPr>
        <w:pStyle w:val="ListBullet"/>
      </w:pPr>
      <w:r>
        <w:t>관계별 기억(Context) 유지</w:t>
      </w:r>
    </w:p>
    <w:p>
      <w:pPr>
        <w:pStyle w:val="ListBullet"/>
      </w:pPr>
      <w:r>
        <w:t>관계 리포트 제공</w:t>
      </w:r>
    </w:p>
    <w:p>
      <w:pPr>
        <w:pStyle w:val="ListBullet"/>
      </w:pPr>
      <w:r>
        <w:t>관계 타임라인 및 변화 기록</w:t>
      </w:r>
    </w:p>
    <w:p>
      <w:pPr>
        <w:pStyle w:val="ListBullet"/>
      </w:pPr>
      <w:r>
        <w:t>매일 또는 주기적인 관계 인사이트 제공</w:t>
      </w:r>
    </w:p>
    <w:p>
      <w:pPr>
        <w:pStyle w:val="Heading1"/>
      </w:pPr>
      <w:r>
        <w:t>7. 핵심 UX 흐름</w:t>
      </w:r>
    </w:p>
    <w:p>
      <w:r>
        <w:t>① 온보딩</w:t>
      </w:r>
    </w:p>
    <w:p>
      <w:r>
        <w:t>‘요즘 가장 궁금한 사람이 있나요?’ → 본인 정보 입력 → 사람 추가</w:t>
      </w:r>
    </w:p>
    <w:p>
      <w:r>
        <w:t>② 관계 생성</w:t>
      </w:r>
    </w:p>
    <w:p>
      <w:r>
        <w:t>썸/연애/친구/가족/직장 등 관계 선택 → 상대방 정보 입력</w:t>
      </w:r>
    </w:p>
    <w:p>
      <w:r>
        <w:t>③ 첫 가치 경험</w:t>
      </w:r>
    </w:p>
    <w:p>
      <w:r>
        <w:t>‘나 × 상대방’ 관계 분석 → 끌림·대화·갈등·장기성 등 핵심 인사이트</w:t>
      </w:r>
    </w:p>
    <w:p>
      <w:r>
        <w:t>④ AI 대화</w:t>
      </w:r>
    </w:p>
    <w:p>
      <w:r>
        <w:t>‘궁금한 걸 물어보세요’ + 상황별 질문 추천</w:t>
      </w:r>
    </w:p>
    <w:p>
      <w:r>
        <w:t>⑤ 재방문</w:t>
      </w:r>
    </w:p>
    <w:p>
      <w:r>
        <w:t>오늘의 관계운 → 특정 사람의 관계 분석 → AI 대화</w:t>
      </w:r>
    </w:p>
    <w:p>
      <w:r>
        <w:t>⑥ 확장</w:t>
      </w:r>
    </w:p>
    <w:p>
      <w:r>
        <w:t>새로운 사람 추가 → 새로운 관계 생성 → 서비스 내 데이터와 사용 이유 증가</w:t>
      </w:r>
    </w:p>
    <w:p>
      <w:pPr>
        <w:pStyle w:val="Heading1"/>
      </w:pPr>
      <w:r>
        <w:t>8. 관계형 AI의 핵심 기능</w:t>
      </w:r>
    </w:p>
    <w:p>
      <w:pPr>
        <w:pStyle w:val="ListBullet"/>
      </w:pPr>
      <w:r>
        <w:t>사용자별 기본 프로필 및 생년월일 데이터</w:t>
      </w:r>
    </w:p>
    <w:p>
      <w:pPr>
        <w:pStyle w:val="ListBullet"/>
      </w:pPr>
      <w:r>
        <w:t>사람별 프로필과 관계 유형</w:t>
      </w:r>
    </w:p>
    <w:p>
      <w:pPr>
        <w:pStyle w:val="ListBullet"/>
      </w:pPr>
      <w:r>
        <w:t>관계별 대화 기록</w:t>
      </w:r>
    </w:p>
    <w:p>
      <w:pPr>
        <w:pStyle w:val="ListBullet"/>
      </w:pPr>
      <w:r>
        <w:t>최근 사건/감정/질문 등 관계 Context</w:t>
      </w:r>
    </w:p>
    <w:p>
      <w:pPr>
        <w:pStyle w:val="ListBullet"/>
      </w:pPr>
      <w:r>
        <w:t>사주/서양 점성술/기타 분석 데이터 결합</w:t>
      </w:r>
    </w:p>
    <w:p>
      <w:pPr>
        <w:pStyle w:val="ListBullet"/>
      </w:pPr>
      <w:r>
        <w:t>‘지난번에 이 관계에 대해 고민했었죠’와 같은 연속성 있는 AI 경험</w:t>
      </w:r>
    </w:p>
    <w:p>
      <w:pPr>
        <w:pStyle w:val="ListBullet"/>
      </w:pPr>
      <w:r>
        <w:t>단순 운세 문장 생성보다 실제 관계에 대한 개인화된 분석을 목표로 한다.</w:t>
      </w:r>
    </w:p>
    <w:p>
      <w:pPr>
        <w:pStyle w:val="Heading1"/>
      </w:pPr>
      <w:r>
        <w:t>9. 관계 리포트</w:t>
      </w:r>
    </w:p>
    <w:p>
      <w:pPr>
        <w:pStyle w:val="ListBullet"/>
      </w:pPr>
      <w:r>
        <w:t>Compatibility / Personality / Relationship / Timing</w:t>
      </w:r>
    </w:p>
    <w:p>
      <w:pPr>
        <w:pStyle w:val="ListBullet"/>
      </w:pPr>
      <w:r>
        <w:t>끌림, 대화, 갈등, 장기 관계 등 세부 항목</w:t>
      </w:r>
    </w:p>
    <w:p>
      <w:pPr>
        <w:pStyle w:val="ListBullet"/>
      </w:pPr>
      <w:r>
        <w:t>두 사람의 관계에서 중요한 패턴 요약</w:t>
      </w:r>
    </w:p>
    <w:p>
      <w:pPr>
        <w:pStyle w:val="ListBullet"/>
      </w:pPr>
      <w:r>
        <w:t>이번 달 또는 특정 기간의 관계 흐름</w:t>
      </w:r>
    </w:p>
    <w:p>
      <w:pPr>
        <w:pStyle w:val="ListBullet"/>
      </w:pPr>
      <w:r>
        <w:t>심층 관계 리포트는 유료 상품으로 확장 가능</w:t>
      </w:r>
    </w:p>
    <w:p>
      <w:pPr>
        <w:pStyle w:val="Heading1"/>
      </w:pPr>
      <w:r>
        <w:t>10. 관계 타임라인</w:t>
      </w:r>
    </w:p>
    <w:p>
      <w:pPr>
        <w:pStyle w:val="ListBullet"/>
      </w:pPr>
      <w:r>
        <w:t>처음 만난 날</w:t>
      </w:r>
    </w:p>
    <w:p>
      <w:pPr>
        <w:pStyle w:val="ListBullet"/>
      </w:pPr>
      <w:r>
        <w:t>썸 시작</w:t>
      </w:r>
    </w:p>
    <w:p>
      <w:pPr>
        <w:pStyle w:val="ListBullet"/>
      </w:pPr>
      <w:r>
        <w:t>갈등</w:t>
      </w:r>
    </w:p>
    <w:p>
      <w:pPr>
        <w:pStyle w:val="ListBullet"/>
      </w:pPr>
      <w:r>
        <w:t>연락 감소</w:t>
      </w:r>
    </w:p>
    <w:p>
      <w:pPr>
        <w:pStyle w:val="ListBullet"/>
      </w:pPr>
      <w:r>
        <w:t>재접촉</w:t>
      </w:r>
    </w:p>
    <w:p>
      <w:pPr>
        <w:pStyle w:val="ListBullet"/>
      </w:pPr>
      <w:r>
        <w:t>이별/재회 등 사용자가 기록한 사건을 시간순으로 관리</w:t>
      </w:r>
    </w:p>
    <w:p>
      <w:pPr>
        <w:pStyle w:val="ListBullet"/>
      </w:pPr>
      <w:r>
        <w:t>‘우리 관계가 어떻게 변해왔어?’ 같은 질문에 관계 데이터와 분석 데이터를 함께 활용</w:t>
      </w:r>
    </w:p>
    <w:p>
      <w:pPr>
        <w:pStyle w:val="Heading1"/>
      </w:pPr>
      <w:r>
        <w:t>11. AI 질문 추천</w:t>
      </w:r>
    </w:p>
    <w:p>
      <w:r>
        <w:t>빈 채팅창의 부담을 줄이고 AI 사용률을 높이기 위해 관계 유형별 질문을 자동 추천한다.</w:t>
      </w:r>
    </w:p>
    <w:p>
      <w:pPr>
        <w:pStyle w:val="ListBullet"/>
      </w:pPr>
      <w:r>
        <w:t>썸: ‘우리 둘 중 누가 먼저 마음이 커질까?’, ‘내가 먼저 연락해도 될까?’</w:t>
      </w:r>
    </w:p>
    <w:p>
      <w:pPr>
        <w:pStyle w:val="ListBullet"/>
      </w:pPr>
      <w:r>
        <w:t>연애: ‘우리는 왜 같은 문제로 계속 싸울까?’</w:t>
      </w:r>
    </w:p>
    <w:p>
      <w:pPr>
        <w:pStyle w:val="ListBullet"/>
      </w:pPr>
      <w:r>
        <w:t>전연인: ‘다시 만난다면 무엇이 달라질까?’</w:t>
      </w:r>
    </w:p>
    <w:p>
      <w:pPr>
        <w:pStyle w:val="ListBullet"/>
      </w:pPr>
      <w:r>
        <w:t>소개팅: ‘이 사람과 실제로 잘 맞을까?’</w:t>
      </w:r>
    </w:p>
    <w:p>
      <w:pPr>
        <w:pStyle w:val="ListBullet"/>
      </w:pPr>
      <w:r>
        <w:t>친구/가족/직장: 관계 갈등, 소통 방식, 성향 차이 등</w:t>
      </w:r>
    </w:p>
    <w:p>
      <w:pPr>
        <w:pStyle w:val="Heading1"/>
      </w:pPr>
      <w:r>
        <w:t>12. 홈 화면 방향</w:t>
      </w:r>
    </w:p>
    <w:p>
      <w:r>
        <w:t>현재의 ‘오늘의 운세’ 중심 구조에서 ‘관계’ 중심 구조로 이동한다.</w:t>
      </w:r>
    </w:p>
    <w:p>
      <w:pPr>
        <w:pStyle w:val="ListBullet"/>
      </w:pPr>
      <w:r>
        <w:t>‘나와 그 사람을 이해하는 AI’라는 핵심 메시지</w:t>
      </w:r>
    </w:p>
    <w:p>
      <w:pPr>
        <w:pStyle w:val="ListBullet"/>
      </w:pPr>
      <w:r>
        <w:t>‘요즘 가장 궁금한 사람은 누구인가요?’를 주요 CTA로 배치</w:t>
      </w:r>
    </w:p>
    <w:p>
      <w:pPr>
        <w:pStyle w:val="ListBullet"/>
      </w:pPr>
      <w:r>
        <w:t>기존 등록 인물이 있을 경우 오늘의 관계 인사이트를 바로 노출</w:t>
      </w:r>
    </w:p>
    <w:p>
      <w:pPr>
        <w:pStyle w:val="ListBullet"/>
      </w:pPr>
      <w:r>
        <w:t>오늘의 운세는 유지하되 핵심 기능으로 두기보다 관계 AI로 연결되는 Retention 기능으로 활용</w:t>
      </w:r>
    </w:p>
    <w:p>
      <w:pPr>
        <w:pStyle w:val="Heading1"/>
      </w:pPr>
      <w:r>
        <w:t>13. 글로벌 UI/용어 방향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한국</w:t>
            </w:r>
          </w:p>
        </w:tc>
        <w:tc>
          <w:tcPr>
            <w:tcW w:type="dxa" w:w="4320"/>
          </w:tcPr>
          <w:p>
            <w:r>
              <w:t>글로벌</w:t>
            </w:r>
          </w:p>
        </w:tc>
      </w:tr>
      <w:tr>
        <w:tc>
          <w:tcPr>
            <w:tcW w:type="dxa" w:w="4320"/>
          </w:tcPr>
          <w:p>
            <w:r>
              <w:t>운친구</w:t>
            </w:r>
          </w:p>
        </w:tc>
        <w:tc>
          <w:tcPr>
            <w:tcW w:type="dxa" w:w="4320"/>
          </w:tcPr>
          <w:p>
            <w:r>
              <w:t>My People / Connections</w:t>
            </w:r>
          </w:p>
        </w:tc>
      </w:tr>
      <w:tr>
        <w:tc>
          <w:tcPr>
            <w:tcW w:type="dxa" w:w="4320"/>
          </w:tcPr>
          <w:p>
            <w:r>
              <w:t>선생님</w:t>
            </w:r>
          </w:p>
        </w:tc>
        <w:tc>
          <w:tcPr>
            <w:tcW w:type="dxa" w:w="4320"/>
          </w:tcPr>
          <w:p>
            <w:r>
              <w:t>Guides</w:t>
            </w:r>
          </w:p>
        </w:tc>
      </w:tr>
      <w:tr>
        <w:tc>
          <w:tcPr>
            <w:tcW w:type="dxa" w:w="4320"/>
          </w:tcPr>
          <w:p>
            <w:r>
              <w:t>내 운</w:t>
            </w:r>
          </w:p>
        </w:tc>
        <w:tc>
          <w:tcPr>
            <w:tcW w:type="dxa" w:w="4320"/>
          </w:tcPr>
          <w:p>
            <w:r>
              <w:t>My Profile</w:t>
            </w:r>
          </w:p>
        </w:tc>
      </w:tr>
      <w:tr>
        <w:tc>
          <w:tcPr>
            <w:tcW w:type="dxa" w:w="4320"/>
          </w:tcPr>
          <w:p>
            <w:r>
              <w:t>운광장</w:t>
            </w:r>
          </w:p>
        </w:tc>
        <w:tc>
          <w:tcPr>
            <w:tcW w:type="dxa" w:w="4320"/>
          </w:tcPr>
          <w:p>
            <w:r>
              <w:t>Explore</w:t>
            </w:r>
          </w:p>
        </w:tc>
      </w:tr>
    </w:tbl>
    <w:p>
      <w:pPr>
        <w:pStyle w:val="Heading1"/>
      </w:pPr>
      <w:r>
        <w:t>14. Astrology 엔진의 글로벌 확장</w:t>
      </w:r>
    </w:p>
    <w:p>
      <w:pPr>
        <w:pStyle w:val="ListBullet"/>
      </w:pPr>
      <w:r>
        <w:t>한국 사용자: Saju / 명리학</w:t>
      </w:r>
    </w:p>
    <w:p>
      <w:pPr>
        <w:pStyle w:val="ListBullet"/>
      </w:pPr>
      <w:r>
        <w:t>미국·유럽: Western Astrology</w:t>
      </w:r>
    </w:p>
    <w:p>
      <w:pPr>
        <w:pStyle w:val="ListBullet"/>
      </w:pPr>
      <w:r>
        <w:t>필요에 따라 Chinese Zodiac 등 문화권별 분석 요소 추가</w:t>
      </w:r>
    </w:p>
    <w:p>
      <w:pPr>
        <w:pStyle w:val="ListBullet"/>
      </w:pPr>
      <w:r>
        <w:t>사용자는 복잡한 점술 체계를 직접 선택하지 않아도 되도록 하고, AI가 사용자 지역과 입력 데이터를 기반으로 적절한 분석 방법을 활용한다.</w:t>
      </w:r>
    </w:p>
    <w:p>
      <w:pPr>
        <w:pStyle w:val="ListBullet"/>
      </w:pPr>
      <w:r>
        <w:t>장기적으로 하나의 Relationship AI가 여러 점성술/사주 체계를 통합하는 구조를 목표로 한다.</w:t>
      </w:r>
    </w:p>
    <w:p>
      <w:pPr>
        <w:pStyle w:val="Heading1"/>
      </w:pPr>
      <w:r>
        <w:t>15. Web-first 플랫폼 전략</w:t>
      </w:r>
    </w:p>
    <w:p>
      <w:pPr>
        <w:pStyle w:val="ListBullet"/>
      </w:pPr>
      <w:r>
        <w:t>웹앱을 제품의 상업적 본체로 운영한다.</w:t>
      </w:r>
    </w:p>
    <w:p>
      <w:pPr>
        <w:pStyle w:val="ListBullet"/>
      </w:pPr>
      <w:r>
        <w:t>웹에서 회원가입, 서비스 이용, 결제, 구독 관리 등을 제공한다.</w:t>
      </w:r>
    </w:p>
    <w:p>
      <w:pPr>
        <w:pStyle w:val="ListBullet"/>
      </w:pPr>
      <w:r>
        <w:t>iOS/Android는 동일 계정으로 로그인해 관계 데이터와 Premium 권한을 사용하는 클라이언트 역할을 한다.</w:t>
      </w:r>
    </w:p>
    <w:p>
      <w:pPr>
        <w:pStyle w:val="ListBullet"/>
      </w:pPr>
      <w:r>
        <w:t>Desktop Web은 3-column UI를 적극 활용하고, Mobile은 사람 목록 → 관계 상세 → AI 대화의 단순한 흐름으로 최적화한다.</w:t>
      </w:r>
    </w:p>
    <w:p>
      <w:pPr>
        <w:pStyle w:val="ListBullet"/>
      </w:pPr>
      <w:r>
        <w:t>웹과 모바일은 동일한 계정/데이터/AI Context를 공유한다.</w:t>
      </w:r>
    </w:p>
    <w:p>
      <w:pPr>
        <w:pStyle w:val="Heading1"/>
      </w:pPr>
      <w:r>
        <w:t>16. 결제 전략 및 주의점</w:t>
      </w:r>
    </w:p>
    <w:p>
      <w:pPr>
        <w:pStyle w:val="ListBullet"/>
      </w:pPr>
      <w:r>
        <w:t>웹에서 유료 상품을 판매하는 Web-first 전략은 사업적으로 유리할 수 있다.</w:t>
      </w:r>
    </w:p>
    <w:p>
      <w:pPr>
        <w:pStyle w:val="ListBullet"/>
      </w:pPr>
      <w:r>
        <w:t>다만 Apple/Google은 디지털 콘텐츠·기능·구독 결제에 대한 자체 정책이 있으므로 ‘앱 수수료를 피하기 위해 외부 결제로 유도’하는 방식으로 단순 설계하면 안 된다.</w:t>
      </w:r>
    </w:p>
    <w:p>
      <w:pPr>
        <w:pStyle w:val="ListBullet"/>
      </w:pPr>
      <w:r>
        <w:t>iOS에서는 앱 내 디지털 기능 잠금 해제와 외부 결제 유도에 대한 정책을 반드시 검토해야 한다.</w:t>
      </w:r>
    </w:p>
    <w:p>
      <w:pPr>
        <w:pStyle w:val="ListBullet"/>
      </w:pPr>
      <w:r>
        <w:t>Android 역시 지역과 프로그램에 따라 외부 결제 관련 정책이 달라질 수 있으므로 국가별 정책을 확인해야 한다.</w:t>
      </w:r>
    </w:p>
    <w:p>
      <w:pPr>
        <w:pStyle w:val="ListBullet"/>
      </w:pPr>
      <w:r>
        <w:t>안전한 기본 방향은 ‘웹에서 독립적으로 구매한 권한을 계정 기반으로 모바일에서 사용’하는 구조를 검토하되, 앱 내 결제 유도 문구/링크는 플랫폼별 정책에 맞춰 설계하는 것이다.</w:t>
      </w:r>
    </w:p>
    <w:p>
      <w:pPr>
        <w:pStyle w:val="Heading1"/>
      </w:pPr>
      <w:r>
        <w:t>17. 수익화</w:t>
      </w:r>
    </w:p>
    <w:p>
      <w:pPr>
        <w:pStyle w:val="ListBullet"/>
      </w:pPr>
      <w:r>
        <w:t>무료: 본인 프로필, 기본 분석, 제한된 인원 추가, 제한된 AI 질문</w:t>
      </w:r>
    </w:p>
    <w:p>
      <w:pPr>
        <w:pStyle w:val="ListBullet"/>
      </w:pPr>
      <w:r>
        <w:t>Premium: 사람 무제한, AI 질문 확대, 관계 리포트, 관계 타임라인, 월간 관계 분석, 심층 궁합</w:t>
      </w:r>
    </w:p>
    <w:p>
      <w:pPr>
        <w:pStyle w:val="ListBullet"/>
      </w:pPr>
      <w:r>
        <w:t>일회성 상품: 심층 관계 리포트 등</w:t>
      </w:r>
    </w:p>
    <w:p>
      <w:pPr>
        <w:pStyle w:val="ListBullet"/>
      </w:pPr>
      <w:r>
        <w:t>웹에서는 구독과 일회성 구매를 중심으로 상업적 전환을 설계한다.</w:t>
      </w:r>
    </w:p>
    <w:p>
      <w:pPr>
        <w:pStyle w:val="Heading1"/>
      </w:pPr>
      <w:r>
        <w:t>18. 유입 퍼널</w:t>
      </w:r>
    </w:p>
    <w:p>
      <w:r>
        <w:t>Instagram / TikTok / YouTube Shorts / Google 등</w:t>
      </w:r>
    </w:p>
    <w:p>
      <w:r>
        <w:t>↓</w:t>
      </w:r>
    </w:p>
    <w:p>
      <w:r>
        <w:t>무료 Self-discovery 또는 Relationship 콘텐츠</w:t>
      </w:r>
    </w:p>
    <w:p>
      <w:r>
        <w:t>↓</w:t>
      </w:r>
    </w:p>
    <w:p>
      <w:r>
        <w:t>본인 정보 입력</w:t>
      </w:r>
    </w:p>
    <w:p>
      <w:r>
        <w:t>↓</w:t>
      </w:r>
    </w:p>
    <w:p>
      <w:r>
        <w:t>‘궁금한 사람 추가’</w:t>
      </w:r>
    </w:p>
    <w:p>
      <w:r>
        <w:t>↓</w:t>
      </w:r>
    </w:p>
    <w:p>
      <w:r>
        <w:t>무료 Compatibility / AI 질문</w:t>
      </w:r>
    </w:p>
    <w:p>
      <w:r>
        <w:t>↓</w:t>
      </w:r>
    </w:p>
    <w:p>
      <w:r>
        <w:t>관계 리포트 / 반복 사용</w:t>
      </w:r>
    </w:p>
    <w:p>
      <w:r>
        <w:t>↓</w:t>
      </w:r>
    </w:p>
    <w:p>
      <w:r>
        <w:t>Premium 구독 또는 심층 리포트 구매</w:t>
      </w:r>
    </w:p>
    <w:p>
      <w:pPr>
        <w:pStyle w:val="Heading1"/>
      </w:pPr>
      <w:r>
        <w:t>19. 앱스토어 대응 전략</w:t>
      </w:r>
    </w:p>
    <w:p>
      <w:pPr>
        <w:pStyle w:val="ListBullet"/>
      </w:pPr>
      <w:r>
        <w:t>단순히 앱 이름·스크린샷만 바꾸는 방식보다 제품의 핵심 경험 자체를 차별화하는 것이 중요하다.</w:t>
      </w:r>
    </w:p>
    <w:p>
      <w:pPr>
        <w:pStyle w:val="ListBullet"/>
      </w:pPr>
      <w:r>
        <w:t>‘AI 사주 앱’보다 ‘Relationship-based AI assistant’로 제품의 핵심을 설명한다.</w:t>
      </w:r>
    </w:p>
    <w:p>
      <w:pPr>
        <w:pStyle w:val="ListBullet"/>
      </w:pPr>
      <w:r>
        <w:t>App Review Notes에는 사람 프로필 생성 → 관계 생성 → 관계별 AI 대화 → 관계 분석이라는 차별화된 테스트 경로를 구체적으로 안내한다.</w:t>
      </w:r>
    </w:p>
    <w:p>
      <w:pPr>
        <w:pStyle w:val="ListBullet"/>
      </w:pPr>
      <w:r>
        <w:t>단순 WebView 래퍼처럼 보이지 않도록 iOS/Android에서 앱으로서의 독립적인 경험을 제공한다.</w:t>
      </w:r>
    </w:p>
    <w:p>
      <w:pPr>
        <w:pStyle w:val="ListBullet"/>
      </w:pPr>
      <w:r>
        <w:t>푸시 알림, 딥링크, 네이티브 입력/공유, 모바일 최적화, 관계별 AI 대화 등 앱에서 사용하는 이유를 명확히 만든다.</w:t>
      </w:r>
    </w:p>
    <w:p>
      <w:pPr>
        <w:pStyle w:val="ListBullet"/>
      </w:pPr>
      <w:r>
        <w:t>4.3 대응의 핵심은 ‘점술 기능을 추가한 또 하나의 앱’이 아니라 ‘관계형 AI라는 독립적인 제품 경험’임을 보여주는 것이다.</w:t>
      </w:r>
    </w:p>
    <w:p>
      <w:pPr>
        <w:pStyle w:val="Heading1"/>
      </w:pPr>
      <w:r>
        <w:t>20. 모바일과 데스크톱 UX</w:t>
      </w:r>
    </w:p>
    <w:p>
      <w:r>
        <w:t>Desktop</w:t>
      </w:r>
    </w:p>
    <w:p>
      <w:pPr>
        <w:pStyle w:val="ListBullet"/>
      </w:pPr>
      <w:r>
        <w:t>3-column: My People / Conversation List / AI Chat</w:t>
      </w:r>
    </w:p>
    <w:p>
      <w:pPr>
        <w:pStyle w:val="ListBullet"/>
      </w:pPr>
      <w:r>
        <w:t>사람과 대화방을 빠르게 전환</w:t>
      </w:r>
    </w:p>
    <w:p>
      <w:pPr>
        <w:pStyle w:val="ListBullet"/>
      </w:pPr>
      <w:r>
        <w:t>관계 정보와 AI 대화를 동시에 확인</w:t>
      </w:r>
    </w:p>
    <w:p>
      <w:r>
        <w:t>Mobile</w:t>
      </w:r>
    </w:p>
    <w:p>
      <w:pPr>
        <w:pStyle w:val="ListBullet"/>
      </w:pPr>
      <w:r>
        <w:t>My People 목록</w:t>
      </w:r>
    </w:p>
    <w:p>
      <w:pPr>
        <w:pStyle w:val="ListBullet"/>
      </w:pPr>
      <w:r>
        <w:t>사람 선택</w:t>
      </w:r>
    </w:p>
    <w:p>
      <w:pPr>
        <w:pStyle w:val="ListBullet"/>
      </w:pPr>
      <w:r>
        <w:t>관계 분석</w:t>
      </w:r>
    </w:p>
    <w:p>
      <w:pPr>
        <w:pStyle w:val="ListBullet"/>
      </w:pPr>
      <w:r>
        <w:t>AI Chat</w:t>
      </w:r>
    </w:p>
    <w:p>
      <w:pPr>
        <w:pStyle w:val="ListBullet"/>
      </w:pPr>
      <w:r>
        <w:t>새 사람 추가</w:t>
      </w:r>
    </w:p>
    <w:p>
      <w:pPr>
        <w:pStyle w:val="ListBullet"/>
      </w:pPr>
      <w:r>
        <w:t>푸시 알림에서 특정 관계로 바로 이동</w:t>
      </w:r>
    </w:p>
    <w:p>
      <w:pPr>
        <w:pStyle w:val="Heading1"/>
      </w:pPr>
      <w:r>
        <w:t>21. 개발 우선순위</w:t>
      </w:r>
    </w:p>
    <w:p>
      <w:r>
        <w:t>1. 관계 생성 플로우: 사람 추가 → 관계 유형 → 관계 공간 생성</w:t>
      </w:r>
    </w:p>
    <w:p>
      <w:r>
        <w:t>2. 관계별 AI Context 및 Memory</w:t>
      </w:r>
    </w:p>
    <w:p>
      <w:r>
        <w:t>3. 관계 리포트</w:t>
      </w:r>
    </w:p>
    <w:p>
      <w:r>
        <w:t>4. 관계 타임라인</w:t>
      </w:r>
    </w:p>
    <w:p>
      <w:r>
        <w:t>5. 연애 중심 온보딩</w:t>
      </w:r>
    </w:p>
    <w:p>
      <w:r>
        <w:t>6. 관계별 질문 추천</w:t>
      </w:r>
    </w:p>
    <w:p>
      <w:r>
        <w:t>7. 글로벌 언어/지역화 구조</w:t>
      </w:r>
    </w:p>
    <w:p>
      <w:r>
        <w:t>8. 웹 결제 및 Premium 권한 관리</w:t>
      </w:r>
    </w:p>
    <w:p>
      <w:r>
        <w:t>9. 모바일 네이티브 경험 강화</w:t>
      </w:r>
    </w:p>
    <w:p>
      <w:r>
        <w:t>10. 글로벌 랜딩페이지 및 국가별 마케팅 메시지 테스트</w:t>
      </w:r>
    </w:p>
    <w:p>
      <w:pPr>
        <w:pStyle w:val="Heading1"/>
      </w:pPr>
      <w:r>
        <w:t>22. 최종 제품 정의</w:t>
      </w:r>
    </w:p>
    <w:p>
      <w:r>
        <w:t>니운내운은 ‘사주를 보는 앱’이 아니라, 사주와 점성술을 분석 엔진으로 활용해 사용자가 자신의 인간관계와 상대방을 이해하도록 돕는 Relationship AI 서비스다.</w:t>
      </w:r>
    </w:p>
    <w:p>
      <w:r>
        <w:t>핵심 경험은 ‘사람을 추가하고 → 관계를 만들고 → 관계를 분석하고 → AI와 대화하고 → 새로운 사람을 추가하는 것’이다.</w:t>
      </w:r>
    </w:p>
    <w:p>
      <w:r>
        <w:t>글로벌 시장에서는 Saju 자체를 전면에 내세우기보다 self-discovery, dating, compatibility, relationship, astrology 등의 언어로 접근하고, 국가별 문화에 따라 분석 엔진과 메시지를 현지화한다.</w:t>
      </w:r>
    </w:p>
    <w:p>
      <w:r>
        <w:t>사업 모델은 Web-first를 기본으로 하고, 모바일은 동일 계정의 관계 데이터와 AI 경험을 사용하는 핵심 재방문 채널로 운영한다.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